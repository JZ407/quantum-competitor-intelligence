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数镜 (DataMirror)</w:t>
      </w:r>
    </w:p>
    <w:p>
      <w:pPr>
        <w:jc w:val="center"/>
      </w:pPr>
      <w:r>
        <w:rPr>
          <w:color w:val="666666"/>
          <w:sz w:val="32"/>
        </w:rPr>
        <w:t>对话式数据探索平台 · 技术架构规划</w:t>
      </w:r>
    </w:p>
    <w:p/>
    <w:p/>
    <w:p>
      <w:pPr>
        <w:jc w:val="center"/>
      </w:pPr>
      <w:r>
        <w:rPr>
          <w:sz w:val="22"/>
        </w:rPr>
        <w:t>版本：v1.0</w:t>
        <w:br/>
      </w:r>
      <w:r>
        <w:rPr>
          <w:sz w:val="22"/>
        </w:rPr>
        <w:t>日期：2026-06-03</w:t>
        <w:br/>
      </w:r>
      <w:r>
        <w:rPr>
          <w:sz w:val="22"/>
        </w:rPr>
        <w:t>环境：Windows 11 · Python 3.14 · Streamlit · Claude API</w:t>
      </w:r>
    </w:p>
    <w:p>
      <w:r>
        <w:br w:type="page"/>
      </w:r>
    </w:p>
    <w:p>
      <w:pPr>
        <w:pStyle w:val="Heading1"/>
      </w:pPr>
      <w:r>
        <w:t>Context（项目背景）</w:t>
      </w:r>
    </w:p>
    <w:p>
      <w:r>
        <w:t>用户（量子计算研究员）希望构建一个多用户平台，让他人通过与 AI 对话来自主探索数据、创建个性化数据视图，而非被动接受数据拥有者预设的界面。</w:t>
      </w:r>
    </w:p>
    <w:p>
      <w:r>
        <w:t>核心理念：数据与界面彻底解耦——数据提供方不再设计界面，只负责数据质量和可访问性；每个用户带着自己的好奇心，通过 AI 智能体去"拷问"数据，得到属于自己的洞察。</w:t>
      </w:r>
    </w:p>
    <w:p>
      <w:r>
        <w:t>当前环境：Windows 11, Python 3.14 + Streamlit 已安装, Node.js 可用, 已有 SQLite 数据库（量科历史/日库、会议库等）。</w:t>
      </w:r>
    </w:p>
    <w:p>
      <w:pPr>
        <w:pStyle w:val="Heading2"/>
      </w:pPr>
      <w:r>
        <w:t>项目命名建议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英文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特点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数镜 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DataMirror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数据如镜，每人照见自己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诗意，精准捕捉"同一数据、不同视角"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数言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DataSpeak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数据通过对话"说话"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强调对话交互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问数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AskData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向数据发问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简洁直白，偏工具感</w:t>
            </w:r>
          </w:p>
        </w:tc>
      </w:tr>
    </w:tbl>
    <w:p/>
    <w:p>
      <w:r>
        <w:rPr>
          <w:b/>
          <w:color w:val="1A56DB"/>
        </w:rPr>
        <w:t>★ 推荐：数镜 (DataMirror)</w:t>
      </w:r>
      <w:r>
        <w:t xml:space="preserve"> — "镜"字隐喻每个用户从同一面镜子中看到不同的倒影，正是"数据相同、视角各异"的完美表达。</w:t>
      </w:r>
    </w:p>
    <w:p>
      <w:pPr>
        <w:pStyle w:val="Heading1"/>
      </w:pPr>
      <w:r>
        <w:t>一、系统架构总览</w:t>
      </w:r>
    </w:p>
    <w:p>
      <w:pPr>
        <w:pStyle w:val="Heading2"/>
      </w:pPr>
      <w:r>
        <w:t>1.1 整体架构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浏览器 (用户) ──HTTP──▶ Streamlit :8501 (前端)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                     │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               HTTP/SSE ──▶ FastAPI :8765 (AI 智能体后端)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                                 │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                 ┌───────────────┼───────────────┐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                 ▼               ▼               ▼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            Claude API     数据源桥接层      元数据库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            (工具调用)    (SQLite/MySQL)    (SQLite)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                                 │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                       ┌─────────┼─────────┐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                       ▼         ▼         ▼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                   量科历史库  会议库    文献库 ...</w:t>
      </w:r>
    </w:p>
    <w:p>
      <w:r>
        <w:t>核心数据流：用户输入 → Claude 理解意图 → 生成工具调用（查询数据/生成图表）→ 后端校验 RBAC → 执行 → 结果返回 Claude → 生成最终回复 → SSE 流式渲染到前端。</w:t>
      </w:r>
    </w:p>
    <w:p>
      <w:pPr>
        <w:pStyle w:val="Heading2"/>
      </w:pPr>
      <w:r>
        <w:t>1.2 进程架构（Windows 单机）</w:t>
      </w:r>
    </w:p>
    <w:p>
      <w:pPr>
        <w:pStyle w:val="ListBullet"/>
      </w:pPr>
      <w:r>
        <w:t>进程1：Streamlit (端口 8501) — 前端 UI 渲染</w:t>
      </w:r>
    </w:p>
    <w:p>
      <w:pPr>
        <w:pStyle w:val="ListBullet"/>
      </w:pPr>
      <w:r>
        <w:t>进程2：FastAPI (端口 8765) — AI 智能体编排 + 权限校验 + 数据操作</w:t>
      </w:r>
    </w:p>
    <w:p>
      <w:r>
        <w:t>MVP 阶段可合并为单个 Streamlit 进程，Phase 2 拆分。</w:t>
      </w:r>
    </w:p>
    <w:p>
      <w:pPr>
        <w:pStyle w:val="Heading1"/>
      </w:pPr>
      <w:r>
        <w:t>二、技术栈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前端 UI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Streamlit (已有 v1.57)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Python 原生，st.chat_message/chat_input 支持聊天 UI，Altair 渲染图表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AI 后端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FastAPI + uvicorn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异步原生、SSE 流式、与 Claude API 完美配合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AI 模型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Claude API (Anthropic SDK)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原生 tools 参数映射操作需求，不引入 LangChain 等额外抽象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SQLAlchemy 2.0 (已有)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管理平台元数据 + 桥接到现有数据源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图表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Altair (已有) + Plotly (已有)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Vega-Lite 声明式语法，AI 易于生成图表规格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向量检索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FAISS (已有)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模板市场语义搜索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平台数据库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零配置、单文件、Windows 友好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数据源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现有 SQLite/MySQL（只读桥接）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不改动现有数据库结构</w:t>
            </w:r>
          </w:p>
        </w:tc>
      </w:tr>
    </w:tbl>
    <w:p/>
    <w:p>
      <w:pPr>
        <w:pStyle w:val="Heading1"/>
      </w:pPr>
      <w:r>
        <w:t>三、核心模块设计</w:t>
      </w:r>
    </w:p>
    <w:p>
      <w:pPr>
        <w:pStyle w:val="Heading2"/>
      </w:pPr>
      <w:r>
        <w:t>3.1 AI 智能体编排循环（最关键模块）</w:t>
      </w:r>
    </w:p>
    <w:p>
      <w:r>
        <w:t>这是整个系统的心脏——每次用户发送消息，后端执行以下循环：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用户消息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→ 构建系统提示词（注入数据源 schema + RBAC 范围 + 可用工具）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→ 调用 Claude API（带 tools 参数）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→ Claude 返回 text 或 tool_use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→ 如果是 tool_use：RBAC 校验 → 执行 → 结果送回 Claude → 继续循环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→ 如果是 text：SSE 流式推送前端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→ 最多 10 轮工具调用 / 条消息（防止死循环）</w:t>
      </w:r>
    </w:p>
    <w:p>
      <w:pPr>
        <w:pStyle w:val="Heading2"/>
      </w:pPr>
      <w:r>
        <w:t>3.2 工具列表（AI 可调用的操作）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工具名称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18"/>
              </w:rPr>
              <w:t>RBAC 限制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query_database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执行 SELECT 查询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数据源+表+列白名单，仅允许 SELECT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get_database_schema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获取数据库表结构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仅展示用户有权访问的表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generate_chart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生成 Altair/Plotly 图表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无限制（纯前端渲染）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compose_dashboard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组合多图表为仪表盘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需登录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list_dashboards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列出已保存的仪表盘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仅看到自己的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publish_dashboard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发布仪表盘为公共模板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power_user 及以上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search_templates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搜索公开模板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所有人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fork_template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复刻他人模板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需登录</w:t>
            </w:r>
          </w:p>
        </w:tc>
      </w:tr>
    </w:tbl>
    <w:p/>
    <w:p>
      <w:pPr>
        <w:pStyle w:val="Heading2"/>
      </w:pPr>
      <w:r>
        <w:t>3.3 安全模型</w:t>
      </w:r>
    </w:p>
    <w:p>
      <w:r>
        <w:t>安全是平台的生命线。每次 AI 生成的操作都必须经过多层校验才能执行：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用户请求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→ JWT 令牌验证（提取 user_id + role）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→ 系统提示词仅注入用户有权访问的数据源 schema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→ Claude 提议工具调用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→ 工具执行器校验：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├─ SQL 解析（sqlparse AST）：拒绝 DROP/INSERT/UPDATE/DELETE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├─ 表白名单检查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├─ 列白名单检查（power_user 可能有列级限制）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├─ 查询超时 30s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     └─ 结果行数上限（user:200, power_user:500, admin:1000）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→ 所有操作记录审计日志</w:t>
      </w:r>
    </w:p>
    <w:p>
      <w:pPr>
        <w:pStyle w:val="Heading3"/>
      </w:pPr>
      <w:r>
        <w:t>四角色权限矩阵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Visitor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User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Power User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Admin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浏览模板市场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AI 对话 &amp; 数据查询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创建/保存仪表盘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发布模板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管理数据源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管理用户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✓</w:t>
            </w:r>
          </w:p>
        </w:tc>
      </w:tr>
    </w:tbl>
    <w:p/>
    <w:p>
      <w:pPr>
        <w:pStyle w:val="Heading1"/>
      </w:pPr>
      <w:r>
        <w:t>四、关键数据模型</w:t>
      </w:r>
    </w:p>
    <w:p>
      <w:pPr>
        <w:pStyle w:val="Heading2"/>
      </w:pPr>
      <w:r>
        <w:t>4.1 实体关系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User ──&lt; Conversation ──&lt; Message ──&lt; ToolResult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│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├──&lt; Dashboard ──&lt; PublishedTemplate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│       │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│       └── fork_of → Dashboard (自引用)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│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 xml:space="preserve">  └──&lt; AuditLog</w:t>
      </w:r>
    </w:p>
    <w:p>
      <w:pPr>
        <w:spacing w:before="0" w:after="0" w:line="288" w:lineRule="auto"/>
      </w:pP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DataSource ──&lt; DataSourceRoles ──&gt; Role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DataSource ──&lt; DataSourceSchema (缓存)</w:t>
      </w:r>
    </w:p>
    <w:p>
      <w:pPr>
        <w:pStyle w:val="Heading2"/>
      </w:pPr>
      <w:r>
        <w:t>4.2 核心数据库表</w:t>
      </w:r>
    </w:p>
    <w:p>
      <w:r>
        <w:t>平台元数据库 (datamirror.db, SQLite) 包含以下核心表：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表名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用户账户、密码哈希、角色、最后登录时间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user_sessions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JWT 会话令牌、过期时间、IP 地址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conversations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AI 对话记录、系统提示词快照（可复现）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messages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每条消息：角色、内容、工具调用信息、图表规格、token 数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tool_results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工具执行记录：输入参数、输出结果、耗时、RBAC 校验记录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dashboards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仪表盘配置（JSON 布局+图表）、缩略图路径、fork 链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published_templates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已发布模板：描述、标签、FAISS 向量 ID、下载/评分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data_sources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注册的数据源：类型、连接信息、是否激活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data_source_roles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数据源的角色访问控制 + 列级限制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data_source_schemas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缓存的表结构，定期刷新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audit_log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审计日志：用户、操作、目标、详情、IP</w:t>
            </w:r>
          </w:p>
        </w:tc>
      </w:tr>
    </w:tbl>
    <w:p/>
    <w:p>
      <w:pPr>
        <w:pStyle w:val="Heading1"/>
      </w:pPr>
      <w:r>
        <w:t>五、实施分阶段计划</w:t>
      </w:r>
    </w:p>
    <w:p>
      <w:pPr>
        <w:pStyle w:val="Heading2"/>
      </w:pPr>
      <w:r>
        <w:t>Phase 1: MVP — 核心对话 + 单用户 + 一个数据源（1~2 周）</w:t>
      </w:r>
    </w:p>
    <w:p>
      <w:pPr>
        <w:pStyle w:val="ListBullet"/>
      </w:pPr>
      <w:r>
        <w:t>目标：在 Streamlit 中跑通"对话→查数据→生成图表"的闭环。</w:t>
      </w:r>
    </w:p>
    <w:p>
      <w:pPr>
        <w:pStyle w:val="ListBullet"/>
      </w:pPr>
      <w:r>
        <w:t>单文件 Streamlit 应用（不分 FastAPI）</w:t>
      </w:r>
    </w:p>
    <w:p>
      <w:pPr>
        <w:pStyle w:val="ListBullet"/>
      </w:pPr>
      <w:r>
        <w:t>Claude API 工具调用：query_database + get_database_schema + generate_chart</w:t>
      </w:r>
    </w:p>
    <w:p>
      <w:pPr>
        <w:pStyle w:val="ListBullet"/>
      </w:pPr>
      <w:r>
        <w:t>数据源：量科历史库 (SQLite)</w:t>
      </w:r>
    </w:p>
    <w:p>
      <w:pPr>
        <w:pStyle w:val="ListBullet"/>
      </w:pPr>
      <w:r>
        <w:t>聊天历史持久化到 SQLite</w:t>
      </w:r>
    </w:p>
    <w:p>
      <w:pPr>
        <w:pStyle w:val="ListBullet"/>
      </w:pPr>
      <w:r>
        <w:t>无多用户、无仪表盘保存、无流式（阻塞调用 + st.spinner）</w:t>
      </w:r>
    </w:p>
    <w:p>
      <w:r>
        <w:rPr>
          <w:b/>
        </w:rPr>
        <w:t>交付物：</w:t>
      </w:r>
      <w:r>
        <w:t>打开浏览器 → 和 AI 对话 → AI 能查数据库 + 画图</w:t>
      </w:r>
    </w:p>
    <w:p>
      <w:pPr>
        <w:pStyle w:val="Heading2"/>
      </w:pPr>
      <w:r>
        <w:t>Phase 2: 多用户 + 仪表盘持久化（2~3 周）</w:t>
      </w:r>
    </w:p>
    <w:p>
      <w:pPr>
        <w:pStyle w:val="ListBullet"/>
      </w:pPr>
      <w:r>
        <w:t>用户注册/登录 + JWT 认证</w:t>
      </w:r>
    </w:p>
    <w:p>
      <w:pPr>
        <w:pStyle w:val="ListBullet"/>
      </w:pPr>
      <w:r>
        <w:t>拆分为 Streamlit 前端 + FastAPI 后端</w:t>
      </w:r>
    </w:p>
    <w:p>
      <w:pPr>
        <w:pStyle w:val="ListBullet"/>
      </w:pPr>
      <w:r>
        <w:t>SSE 流式聊天</w:t>
      </w:r>
    </w:p>
    <w:p>
      <w:pPr>
        <w:pStyle w:val="ListBullet"/>
      </w:pPr>
      <w:r>
        <w:t>仪表盘 CRUD + "我的仪表盘"页面</w:t>
      </w:r>
    </w:p>
    <w:p>
      <w:pPr>
        <w:pStyle w:val="ListBullet"/>
      </w:pPr>
      <w:r>
        <w:t>RBAC 权限模型</w:t>
      </w:r>
    </w:p>
    <w:p>
      <w:pPr>
        <w:pStyle w:val="ListBullet"/>
      </w:pPr>
      <w:r>
        <w:t>接入更多数据源 + 审计日志</w:t>
      </w:r>
    </w:p>
    <w:p>
      <w:pPr>
        <w:pStyle w:val="Heading2"/>
      </w:pPr>
      <w:r>
        <w:t>Phase 3: 模板市场 + 语义搜索（2~3 周）</w:t>
      </w:r>
    </w:p>
    <w:p>
      <w:pPr>
        <w:pStyle w:val="ListBullet"/>
      </w:pPr>
      <w:r>
        <w:t>发布/复刻模板、模板浏览 + 搜索 + 标签</w:t>
      </w:r>
    </w:p>
    <w:p>
      <w:pPr>
        <w:pStyle w:val="ListBullet"/>
      </w:pPr>
      <w:r>
        <w:t>FAISS 语义搜索、访客角色、管理面板</w:t>
      </w:r>
    </w:p>
    <w:p>
      <w:pPr>
        <w:pStyle w:val="Heading2"/>
      </w:pPr>
      <w:r>
        <w:t>Phase 4: 高级特性（可选，3~4 周）</w:t>
      </w:r>
    </w:p>
    <w:p>
      <w:pPr>
        <w:pStyle w:val="ListBullet"/>
      </w:pPr>
      <w:r>
        <w:t>仪表盘导出 (PDF/PNG)、定时刷新</w:t>
      </w:r>
    </w:p>
    <w:p>
      <w:pPr>
        <w:pStyle w:val="ListBullet"/>
      </w:pPr>
      <w:r>
        <w:t>版本历史、拖拽布局设计器、实时协作</w:t>
      </w:r>
    </w:p>
    <w:p>
      <w:pPr>
        <w:pStyle w:val="Heading1"/>
      </w:pPr>
      <w:r>
        <w:t>六、项目目录结构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datamirror/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├── app.py                    # Streamlit 入口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├── agent_backend.py          # FastAPI 入口 (Phase 2+)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├── requirements.txt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├── launch.bat                # Windows 启动脚本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├── .env                      # 环境变量 (API Key, JWT Secret)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│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├── datamirror/               # 主包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│   ├── db/models.py          # SQLAlchemy ORM 模型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│   ├── auth/                 # JWT + 密码哈希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│   ├── agent/                # AI 编排核心 ⭐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│   │   ├── orchestrator.py   # 主循环：消息→Claude→工具→Claude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│   │   ├── system_prompt.py  # 动态系统提示词构建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│   │   └── tools/            # 工具定义 + 执行器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│   ├── security/             # RBAC + SQL 安全校验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│   ├── datasources/          # 数据源桥接层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│   ├── dashboards/           # 仪表盘逻辑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│   ├── marketplace/          # 模板市场 + FAISS 搜索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│   └── streamlit_app/        # Streamlit 各页面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├── api/                      # FastAPI 路由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├── data/                     # 运行时数据 (datamirror.db, faiss_index)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├── tests/                    # 测试</w:t>
      </w:r>
    </w:p>
    <w:p>
      <w:pPr>
        <w:spacing w:before="0" w:after="0" w:line="288" w:lineRule="auto"/>
      </w:pPr>
      <w:r>
        <w:rPr>
          <w:rFonts w:ascii="Consolas" w:hAnsi="Consolas"/>
          <w:color w:val="333333"/>
          <w:sz w:val="18"/>
        </w:rPr>
        <w:t>└── docs/                     # 文档</w:t>
      </w:r>
    </w:p>
    <w:p>
      <w:pPr>
        <w:pStyle w:val="Heading1"/>
      </w:pPr>
      <w:r>
        <w:t>七、关键技术决策</w:t>
      </w:r>
    </w:p>
    <w:p>
      <w:r>
        <w:rPr>
          <w:b/>
        </w:rPr>
        <w:t>1. Monolith First（先单体再拆分）：</w:t>
      </w:r>
      <w:r>
        <w:t>Phase 1 使用单个 Streamlit 文件快速验证核心闭环，几天内可跑通；Phase 2 再拆分为 Streamlit + FastAPI 双进程架构。</w:t>
      </w:r>
    </w:p>
    <w:p>
      <w:r>
        <w:rPr>
          <w:b/>
        </w:rPr>
        <w:t>2. Claude 原生工具调用（不引入 LangChain）：</w:t>
      </w:r>
      <w:r>
        <w:t>Claude API 的 tools 参数原生支持函数调用模式，系统提示词透明可控，调试直接。避免 LangChain 的额外抽象层和版本兼容问题。</w:t>
      </w:r>
    </w:p>
    <w:p>
      <w:r>
        <w:rPr>
          <w:b/>
        </w:rPr>
        <w:t>3. SQLite 平台库 + 桥接模式访问数据源：</w:t>
      </w:r>
      <w:r>
        <w:t>平台元数据（用户、会话、仪表盘配置）存储在独立的 SQLite 文件中，通过桥接层以只读方式访问现有的量科数据库，完全解耦。</w:t>
      </w:r>
    </w:p>
    <w:p>
      <w:r>
        <w:rPr>
          <w:b/>
        </w:rPr>
        <w:t>4. FAISS 语义搜索（而非全文搜索）：</w:t>
      </w:r>
      <w:r>
        <w:t>用户搜索"融资趋势看板"时，语义搜索比关键词匹配更准确，可以找到"风投赛道分析"这类语义相近的模板。</w:t>
      </w:r>
    </w:p>
    <w:p>
      <w:r>
        <w:rPr>
          <w:b/>
        </w:rPr>
        <w:t>5. SSE 流式推送（而非 WebSocket）：</w:t>
      </w:r>
      <w:r>
        <w:t>聊天场景是单向流（服务端→客户端），SSE 更简单，Streamlit 的 st.write_stream 原生支持。Phase 4 有协作需求时再加 WebSocket。</w:t>
      </w:r>
    </w:p>
    <w:p>
      <w:r>
        <w:rPr>
          <w:b/>
        </w:rPr>
        <w:t>6. SQL 安全多层防御：</w:t>
      </w:r>
      <w:r>
        <w:t>不能只依赖 AI 不生成恶意 SQL，必须服务端强制校验：sqlparse 解析 AST → SELECT-only → 表/列白名单 → 只读连接 → 查询超时 → 行数上限。</w:t>
      </w:r>
    </w:p>
    <w:p>
      <w:pPr>
        <w:pStyle w:val="Heading1"/>
      </w:pPr>
      <w:r>
        <w:t>八、验证方式</w:t>
      </w:r>
    </w:p>
    <w:p>
      <w:pPr>
        <w:pStyle w:val="Heading2"/>
      </w:pPr>
      <w:r>
        <w:t>Phase 1 MVP 验证步骤</w:t>
      </w:r>
    </w:p>
    <w:p>
      <w:pPr>
        <w:pStyle w:val="ListNumber"/>
      </w:pPr>
      <w:r>
        <w:t>1. 启动 Streamlit 应用</w:t>
      </w:r>
    </w:p>
    <w:p>
      <w:pPr>
        <w:pStyle w:val="ListNumber"/>
      </w:pPr>
      <w:r>
        <w:t>2. 在对话窗输入："帮我看看最近量子计算融资的新闻趋势"</w:t>
      </w:r>
    </w:p>
    <w:p>
      <w:pPr>
        <w:pStyle w:val="ListNumber"/>
      </w:pPr>
      <w:r>
        <w:t>3. AI 调用 get_database_schema 了解表结构 → 调用 query_database 查询数据 → 调用 generate_chart 生成图表</w:t>
      </w:r>
    </w:p>
    <w:p>
      <w:pPr>
        <w:pStyle w:val="ListNumber"/>
      </w:pPr>
      <w:r>
        <w:t>4. 图表正确渲染在聊天界面中</w:t>
      </w:r>
    </w:p>
    <w:p>
      <w:pPr>
        <w:pStyle w:val="ListNumber"/>
      </w:pPr>
      <w:r>
        <w:t>5. 刷新页面后聊天历史仍然存在</w:t>
      </w:r>
    </w:p>
    <w:p>
      <w:pPr>
        <w:pStyle w:val="Heading2"/>
      </w:pPr>
      <w:r>
        <w:t>后续阶段验证</w:t>
      </w:r>
    </w:p>
    <w:p>
      <w:pPr>
        <w:pStyle w:val="ListBullet"/>
      </w:pPr>
      <w:r>
        <w:t>多用户注册/登录 → 各自独立对话</w:t>
      </w:r>
    </w:p>
    <w:p>
      <w:pPr>
        <w:pStyle w:val="ListBullet"/>
      </w:pPr>
      <w:r>
        <w:t>创建仪表盘 → 保存 → 在"我的仪表盘"查看</w:t>
      </w:r>
    </w:p>
    <w:p>
      <w:pPr>
        <w:pStyle w:val="ListBullet"/>
      </w:pPr>
      <w:r>
        <w:t>发布模板 → 其他用户可浏览并复刻</w:t>
      </w:r>
    </w:p>
    <w:p>
      <w:pPr>
        <w:pStyle w:val="ListBullet"/>
      </w:pPr>
      <w:r>
        <w:t>RBAC 测试：user 角色尝试访问未授权数据源应被拒绝</w:t>
      </w:r>
    </w:p>
    <w:p>
      <w:pPr>
        <w:pStyle w:val="ListBullet"/>
      </w:pPr>
      <w:r>
        <w:t>SQL 注入测试：Claude 生成的恶意 SQL 应被 sql_validator 拦截</w:t>
      </w:r>
    </w:p>
    <w:p/>
    <w:p/>
    <w:p>
      <w:pPr>
        <w:jc w:val="center"/>
      </w:pPr>
      <w:r>
        <w:rPr>
          <w:color w:val="999999"/>
          <w:sz w:val="18"/>
        </w:rPr>
        <w:t>— 文档结束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